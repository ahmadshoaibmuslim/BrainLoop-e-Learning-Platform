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BrainLoop FYP Poster Content</w:t>
      </w:r>
    </w:p>
    <w:p/>
    <w:p>
      <w:pPr>
        <w:pStyle w:val="Heading2"/>
      </w:pPr>
      <w:r>
        <w:t>Project Title</w:t>
      </w:r>
    </w:p>
    <w:p>
      <w:r>
        <w:t>BrainLoop: AI-Powered Multi-Vendor E-Learning &amp; Customer Support Platform</w:t>
      </w:r>
    </w:p>
    <w:p/>
    <w:p>
      <w:pPr>
        <w:pStyle w:val="Heading2"/>
      </w:pPr>
      <w:r>
        <w:t>Group Members</w:t>
      </w:r>
    </w:p>
    <w:p>
      <w:pPr>
        <w:pStyle w:val="ListBullet"/>
      </w:pPr>
      <w:r>
        <w:t>[Student Name 1] ([Registration Number 1])</w:t>
      </w:r>
    </w:p>
    <w:p>
      <w:pPr>
        <w:pStyle w:val="ListBullet"/>
      </w:pPr>
      <w:r>
        <w:t>[Student Name 2] ([Registration Number 2])</w:t>
      </w:r>
    </w:p>
    <w:p>
      <w:pPr>
        <w:pStyle w:val="ListBullet"/>
      </w:pPr>
      <w:r>
        <w:t>[Student Name 3] ([Registration Number 3])</w:t>
      </w:r>
    </w:p>
    <w:p/>
    <w:p>
      <w:pPr>
        <w:pStyle w:val="Heading2"/>
      </w:pPr>
      <w:r>
        <w:t>Supervisor</w:t>
      </w:r>
    </w:p>
    <w:p>
      <w:r>
        <w:t>[Supervisor Name]</w:t>
      </w:r>
    </w:p>
    <w:p/>
    <w:p>
      <w:pPr>
        <w:pStyle w:val="Heading2"/>
      </w:pPr>
      <w:r>
        <w:t>Co-Supervisor</w:t>
      </w:r>
    </w:p>
    <w:p>
      <w:r>
        <w:t>[Co-Supervisor Name] (if any)</w:t>
      </w:r>
    </w:p>
    <w:p/>
    <w:p>
      <w:pPr>
        <w:pStyle w:val="Heading2"/>
      </w:pPr>
      <w:r>
        <w:t>Department and University</w:t>
      </w:r>
    </w:p>
    <w:p>
      <w:r>
        <w:t>[Department Name]</w:t>
      </w:r>
    </w:p>
    <w:p>
      <w:r>
        <w:t>[University Name]</w:t>
      </w:r>
    </w:p>
    <w:p/>
    <w:p>
      <w:r>
        <w:t>---</w:t>
      </w:r>
    </w:p>
    <w:p/>
    <w:p>
      <w:pPr>
        <w:pStyle w:val="Heading2"/>
      </w:pPr>
      <w:r>
        <w:t>Problem Statement</w:t>
      </w:r>
    </w:p>
    <w:p>
      <w:r>
        <w:t>The global e-learning market has exploded to $251 billion (2023), but existing platforms suffer from:</w:t>
      </w:r>
    </w:p>
    <w:p/>
    <w:p>
      <w:pPr>
        <w:pStyle w:val="ListBullet"/>
      </w:pPr>
      <w:r>
        <w:t>Fragmentation: Students must use separate platforms for courses, mentoring, and customer support</w:t>
      </w:r>
    </w:p>
    <w:p>
      <w:pPr>
        <w:pStyle w:val="ListBullet"/>
      </w:pPr>
      <w:r>
        <w:t>Teacher Inefficiency: Teachers have limited tools for student engagement and session management</w:t>
      </w:r>
    </w:p>
    <w:p>
      <w:pPr>
        <w:pStyle w:val="ListBullet"/>
      </w:pPr>
      <w:r>
        <w:t>Generic Support: Customer support is either non-existent or relies on static FAQs, not intelligent routing</w:t>
      </w:r>
    </w:p>
    <w:p>
      <w:pPr>
        <w:pStyle w:val="ListBullet"/>
      </w:pPr>
      <w:r>
        <w:t>Limited Personalization: No intelligent recommendations based on learning patterns</w:t>
      </w:r>
    </w:p>
    <w:p/>
    <w:p>
      <w:pPr>
        <w:pStyle w:val="Heading2"/>
      </w:pPr>
      <w:r>
        <w:t>Objectives</w:t>
      </w:r>
    </w:p>
    <w:p>
      <w:r>
        <w:t>1. Develop a unified e-learning platform that integrates course marketplace, mentoring, and AI customer support</w:t>
      </w:r>
    </w:p>
    <w:p>
      <w:r>
        <w:t>2. Implement intent-based AI routing for intelligent customer support classification and response</w:t>
      </w:r>
    </w:p>
    <w:p>
      <w:r>
        <w:t>3. Create a multi-vendor architecture supporting teachers and students with scalable backend</w:t>
      </w:r>
    </w:p>
    <w:p>
      <w:r>
        <w:t>4. Build ML-powered course recommendations based on collaborative filtering and user behavior</w:t>
      </w:r>
    </w:p>
    <w:p>
      <w:r>
        <w:t>5. Integrate payment systems and video conferencing for complete e-learning ecosystem</w:t>
      </w:r>
    </w:p>
    <w:p/>
    <w:p>
      <w:pPr>
        <w:pStyle w:val="Heading2"/>
      </w:pPr>
      <w:r>
        <w:t>Proposed Solution</w:t>
      </w:r>
    </w:p>
    <w:p>
      <w:r>
        <w:t>BrainLoop unifies these features in one cohesive platform:</w:t>
      </w:r>
    </w:p>
    <w:p/>
    <w:p>
      <w:r>
        <w:t>``</w:t>
      </w:r>
    </w:p>
    <w:p>
      <w:r>
        <w:t>┌─────────────────────────────────────┐</w:t>
      </w:r>
    </w:p>
    <w:p>
      <w:r>
        <w:t>│  Students + Teachers in One Place   │</w:t>
      </w:r>
    </w:p>
    <w:p>
      <w:r>
        <w:t>└─────────────────────────────────────┘</w:t>
      </w:r>
    </w:p>
    <w:p>
      <w:r>
        <w:t>├─ Course marketplace with reviews</w:t>
      </w:r>
    </w:p>
    <w:p>
      <w:r>
        <w:t>├─ 1:1 Mentoring with video conferencing</w:t>
      </w:r>
    </w:p>
    <w:p>
      <w:r>
        <w:t>├─ AI customer support (smart routing)</w:t>
      </w:r>
    </w:p>
    <w:p>
      <w:r>
        <w:t>├─ Personalized recommendations</w:t>
      </w:r>
    </w:p>
    <w:p>
      <w:r>
        <w:t>└─ Integrated payments &amp; analytics</w:t>
      </w:r>
    </w:p>
    <w:p>
      <w:r>
        <w:t>`</w:t>
      </w:r>
    </w:p>
    <w:p/>
    <w:p>
      <w:pPr>
        <w:pStyle w:val="Heading2"/>
      </w:pPr>
      <w:r>
        <w:t>Architecture/Workflow Diagram</w:t>
      </w:r>
    </w:p>
    <w:p/>
    <w:p>
      <w:pPr>
        <w:pStyle w:val="Heading3"/>
      </w:pPr>
      <w:r>
        <w:t>System Architecture Diagram</w:t>
      </w:r>
    </w:p>
    <w:p>
      <w:r>
        <w:t>`mermaid</w:t>
      </w:r>
    </w:p>
    <w:p>
      <w:r>
        <w:t>graph TB</w:t>
      </w:r>
    </w:p>
    <w:p>
      <w:r>
        <w:t>subgraph "User Interface Layer"</w:t>
      </w:r>
    </w:p>
    <w:p>
      <w:r>
        <w:t>A1[React + Vite Frontend]</w:t>
      </w:r>
    </w:p>
    <w:p>
      <w:r>
        <w:t>A2[Admin Dashboard&lt;br/&gt;Django Jazzmin]</w:t>
      </w:r>
    </w:p>
    <w:p>
      <w:r>
        <w:t>A3[AI Chat Widget]</w:t>
      </w:r>
    </w:p>
    <w:p>
      <w:r>
        <w:t>end</w:t>
      </w:r>
    </w:p>
    <w:p/>
    <w:p>
      <w:r>
        <w:t>subgraph "API Gateway Layer"</w:t>
      </w:r>
    </w:p>
    <w:p>
      <w:r>
        <w:t>B1[Django REST API&lt;br/&gt;100+ Endpoints]</w:t>
      </w:r>
    </w:p>
    <w:p>
      <w:r>
        <w:t>B2[JWT Authentication&lt;br/&gt;djangorestframework-simplejwt]</w:t>
      </w:r>
    </w:p>
    <w:p>
      <w:r>
        <w:t>B3[CORS Handling&lt;br/&gt;django-cors-headers]</w:t>
      </w:r>
    </w:p>
    <w:p>
      <w:r>
        <w:t>B4[API Documentation&lt;br/&gt;drf-yasg Swagger]</w:t>
      </w:r>
    </w:p>
    <w:p>
      <w:r>
        <w:t>end</w:t>
      </w:r>
    </w:p>
    <w:p/>
    <w:p>
      <w:r>
        <w:t>subgraph "Application Logic Layer"</w:t>
      </w:r>
    </w:p>
    <w:p>
      <w:r>
        <w:t>C1[Course Management Service]</w:t>
      </w:r>
    </w:p>
    <w:p>
      <w:r>
        <w:t>C2[User Authentication Service]</w:t>
      </w:r>
    </w:p>
    <w:p>
      <w:r>
        <w:t>C3[Payment Processing&lt;br/&gt;Stripe &amp; PayPal]</w:t>
      </w:r>
    </w:p>
    <w:p>
      <w:r>
        <w:t>C4[Mentoring Sessions&lt;br/&gt;Zoom Integration]</w:t>
      </w:r>
    </w:p>
    <w:p>
      <w:r>
        <w:t>C5[ML Recommendations&lt;br/&gt;scikit-learn]</w:t>
      </w:r>
    </w:p>
    <w:p>
      <w:r>
        <w:t>C6[Analytics Service]</w:t>
      </w:r>
    </w:p>
    <w:p>
      <w:r>
        <w:t>C7[AI Chat Services&lt;br/&gt;Intent Detection]</w:t>
      </w:r>
    </w:p>
    <w:p>
      <w:r>
        <w:t>C8[Email Service&lt;br/&gt;SendGrid]</w:t>
      </w:r>
    </w:p>
    <w:p>
      <w:r>
        <w:t>C9[File Storage&lt;br/&gt;AWS S3]</w:t>
      </w:r>
    </w:p>
    <w:p>
      <w:r>
        <w:t>end</w:t>
      </w:r>
    </w:p>
    <w:p/>
    <w:p>
      <w:r>
        <w:t>subgraph "Data Persistence Layer"</w:t>
      </w:r>
    </w:p>
    <w:p>
      <w:r>
        <w:t>D1[(SQLite/PostgreSQL&lt;br/&gt;15+ Tables)]</w:t>
      </w:r>
    </w:p>
    <w:p>
      <w:r>
        <w:t>D2[Media Storage&lt;br/&gt;S3 Buckets]</w:t>
      </w:r>
    </w:p>
    <w:p>
      <w:r>
        <w:t>D3[File Upload System]</w:t>
      </w:r>
    </w:p>
    <w:p>
      <w:r>
        <w:t>end</w:t>
      </w:r>
    </w:p>
    <w:p/>
    <w:p>
      <w:r>
        <w:t>subgraph "External Integrations"</w:t>
      </w:r>
    </w:p>
    <w:p>
      <w:r>
        <w:t>E1[OpenAI API&lt;br/&gt;GPT-4o-mini]</w:t>
      </w:r>
    </w:p>
    <w:p>
      <w:r>
        <w:t>E2[Groq API&lt;br/&gt;Fast Inference]</w:t>
      </w:r>
    </w:p>
    <w:p>
      <w:r>
        <w:t>E3[Ollama&lt;br/&gt;Local AI]</w:t>
      </w:r>
    </w:p>
    <w:p>
      <w:r>
        <w:t>E4[Google Gemini API]</w:t>
      </w:r>
    </w:p>
    <w:p>
      <w:r>
        <w:t>E5[Stripe Payment Gateway]</w:t>
      </w:r>
    </w:p>
    <w:p>
      <w:r>
        <w:t>E6[PayPal Payment Gateway]</w:t>
      </w:r>
    </w:p>
    <w:p>
      <w:r>
        <w:t>E7[Zoom Video API]</w:t>
      </w:r>
    </w:p>
    <w:p>
      <w:r>
        <w:t>E8[SendGrid Email Service]</w:t>
      </w:r>
    </w:p>
    <w:p>
      <w:r>
        <w:t>E9[AWS S3 Storage]</w:t>
      </w:r>
    </w:p>
    <w:p>
      <w:r>
        <w:t>end</w:t>
      </w:r>
    </w:p>
    <w:p/>
    <w:p>
      <w:r>
        <w:t>A1 --&gt; B1</w:t>
      </w:r>
    </w:p>
    <w:p>
      <w:r>
        <w:t>A2 --&gt; B1</w:t>
      </w:r>
    </w:p>
    <w:p>
      <w:r>
        <w:t>A3 --&gt; B1</w:t>
      </w:r>
    </w:p>
    <w:p/>
    <w:p>
      <w:r>
        <w:t>B1 --&gt; C1</w:t>
      </w:r>
    </w:p>
    <w:p>
      <w:r>
        <w:t>B1 --&gt; C2</w:t>
      </w:r>
    </w:p>
    <w:p>
      <w:r>
        <w:t>B1 --&gt; C3</w:t>
      </w:r>
    </w:p>
    <w:p>
      <w:r>
        <w:t>B1 --&gt; C4</w:t>
      </w:r>
    </w:p>
    <w:p>
      <w:r>
        <w:t>B1 --&gt; C5</w:t>
      </w:r>
    </w:p>
    <w:p>
      <w:r>
        <w:t>B1 --&gt; C6</w:t>
      </w:r>
    </w:p>
    <w:p>
      <w:r>
        <w:t>B1 --&gt; C7</w:t>
      </w:r>
    </w:p>
    <w:p>
      <w:r>
        <w:t>B1 --&gt; C8</w:t>
      </w:r>
    </w:p>
    <w:p>
      <w:r>
        <w:t>B1 --&gt; C9</w:t>
      </w:r>
    </w:p>
    <w:p/>
    <w:p>
      <w:r>
        <w:t>C1 --&gt; D1</w:t>
      </w:r>
    </w:p>
    <w:p>
      <w:r>
        <w:t>C2 --&gt; D1</w:t>
      </w:r>
    </w:p>
    <w:p>
      <w:r>
        <w:t>C3 --&gt; D1</w:t>
      </w:r>
    </w:p>
    <w:p>
      <w:r>
        <w:t>C4 --&gt; D1</w:t>
      </w:r>
    </w:p>
    <w:p>
      <w:r>
        <w:t>C5 --&gt; D1</w:t>
      </w:r>
    </w:p>
    <w:p>
      <w:r>
        <w:t>C6 --&gt; D1</w:t>
      </w:r>
    </w:p>
    <w:p>
      <w:r>
        <w:t>C7 --&gt; D1</w:t>
      </w:r>
    </w:p>
    <w:p>
      <w:r>
        <w:t>C8 --&gt; D1</w:t>
      </w:r>
    </w:p>
    <w:p>
      <w:r>
        <w:t>C9 --&gt; D1</w:t>
      </w:r>
    </w:p>
    <w:p/>
    <w:p>
      <w:r>
        <w:t>C3 --&gt; E5</w:t>
      </w:r>
    </w:p>
    <w:p>
      <w:r>
        <w:t>C3 --&gt; E6</w:t>
      </w:r>
    </w:p>
    <w:p>
      <w:r>
        <w:t>C4 --&gt; E7</w:t>
      </w:r>
    </w:p>
    <w:p>
      <w:r>
        <w:t>C7 --&gt; E1</w:t>
      </w:r>
    </w:p>
    <w:p>
      <w:r>
        <w:t>C7 --&gt; E2</w:t>
      </w:r>
    </w:p>
    <w:p>
      <w:r>
        <w:t>C7 --&gt; E3</w:t>
      </w:r>
    </w:p>
    <w:p>
      <w:r>
        <w:t>C7 --&gt; E4</w:t>
      </w:r>
    </w:p>
    <w:p>
      <w:r>
        <w:t>C8 --&gt; E8</w:t>
      </w:r>
    </w:p>
    <w:p>
      <w:r>
        <w:t>C9 --&gt; E9</w:t>
      </w:r>
    </w:p>
    <w:p/>
    <w:p>
      <w:r>
        <w:t>style A1 fill:#e1f5fe</w:t>
      </w:r>
    </w:p>
    <w:p>
      <w:r>
        <w:t>style A2 fill:#e1f5fe</w:t>
      </w:r>
    </w:p>
    <w:p>
      <w:r>
        <w:t>style A3 fill:#e1f5fe</w:t>
      </w:r>
    </w:p>
    <w:p>
      <w:r>
        <w:t>style B1 fill:#fff3e0</w:t>
      </w:r>
    </w:p>
    <w:p>
      <w:r>
        <w:t>style B2 fill:#fff3e0</w:t>
      </w:r>
    </w:p>
    <w:p>
      <w:r>
        <w:t>style B3 fill:#fff3e0</w:t>
      </w:r>
    </w:p>
    <w:p>
      <w:r>
        <w:t>style B4 fill:#fff3e0</w:t>
      </w:r>
    </w:p>
    <w:p>
      <w:r>
        <w:t>style C1 fill:#f3e5f5</w:t>
      </w:r>
    </w:p>
    <w:p>
      <w:r>
        <w:t>style C2 fill:#f3e5f5</w:t>
      </w:r>
    </w:p>
    <w:p>
      <w:r>
        <w:t>style C3 fill:#f3e5f5</w:t>
      </w:r>
    </w:p>
    <w:p>
      <w:r>
        <w:t>style C4 fill:#f3e5f5</w:t>
      </w:r>
    </w:p>
    <w:p>
      <w:r>
        <w:t>style C5 fill:#f3e5f5</w:t>
      </w:r>
    </w:p>
    <w:p>
      <w:r>
        <w:t>style C6 fill:#f3e5f5</w:t>
      </w:r>
    </w:p>
    <w:p>
      <w:r>
        <w:t>style C7 fill:#f3e5f5</w:t>
      </w:r>
    </w:p>
    <w:p>
      <w:r>
        <w:t>style C8 fill:#f3e5f5</w:t>
      </w:r>
    </w:p>
    <w:p>
      <w:r>
        <w:t>style C9 fill:#f3e5f5</w:t>
      </w:r>
    </w:p>
    <w:p>
      <w:r>
        <w:t>style D1 fill:#e8f5e8</w:t>
      </w:r>
    </w:p>
    <w:p>
      <w:r>
        <w:t>style D2 fill:#e8f5e8</w:t>
      </w:r>
    </w:p>
    <w:p>
      <w:r>
        <w:t>style D3 fill:#e8f5e8</w:t>
      </w:r>
    </w:p>
    <w:p>
      <w:r>
        <w:t>style E1 fill:#ffebee</w:t>
      </w:r>
    </w:p>
    <w:p>
      <w:r>
        <w:t>style E2 fill:#ffebee</w:t>
      </w:r>
    </w:p>
    <w:p>
      <w:r>
        <w:t>style E3 fill:#ffebee</w:t>
      </w:r>
    </w:p>
    <w:p>
      <w:r>
        <w:t>style E4 fill:#ffebee</w:t>
      </w:r>
    </w:p>
    <w:p>
      <w:r>
        <w:t>style E5 fill:#ffebee</w:t>
      </w:r>
    </w:p>
    <w:p>
      <w:r>
        <w:t>style E6 fill:#ffebee</w:t>
      </w:r>
    </w:p>
    <w:p>
      <w:r>
        <w:t>style E7 fill:#ffebee</w:t>
      </w:r>
    </w:p>
    <w:p>
      <w:r>
        <w:t>style E8 fill:#ffebee</w:t>
      </w:r>
    </w:p>
    <w:p>
      <w:r>
        <w:t>style E9 fill:#ffebee</w:t>
      </w:r>
    </w:p>
    <w:p>
      <w:r>
        <w:t>`</w:t>
      </w:r>
    </w:p>
    <w:p/>
    <w:p>
      <w:pPr>
        <w:pStyle w:val="Heading3"/>
      </w:pPr>
      <w:r>
        <w:t>Workflow Diagram</w:t>
      </w:r>
    </w:p>
    <w:p>
      <w:r>
        <w:t>`mermaid</w:t>
      </w:r>
    </w:p>
    <w:p>
      <w:r>
        <w:t>flowchart TD</w:t>
      </w:r>
    </w:p>
    <w:p>
      <w:r>
        <w:t>A[User Visits Platform] --&gt; B{User Type?}</w:t>
      </w:r>
    </w:p>
    <w:p/>
    <w:p>
      <w:r>
        <w:t>B --&gt;|Student| C[Student Dashboard]</w:t>
      </w:r>
    </w:p>
    <w:p>
      <w:r>
        <w:t>B --&gt;|Teacher| D[Teacher Dashboard]</w:t>
      </w:r>
    </w:p>
    <w:p>
      <w:r>
        <w:t>B --&gt;|Admin| E[Admin Panel]</w:t>
      </w:r>
    </w:p>
    <w:p/>
    <w:p>
      <w:r>
        <w:t>C --&gt; F[Browse Courses]</w:t>
      </w:r>
    </w:p>
    <w:p>
      <w:r>
        <w:t>F --&gt; G[View Course Details]</w:t>
      </w:r>
    </w:p>
    <w:p>
      <w:r>
        <w:t>G --&gt; H[Add to Cart]</w:t>
      </w:r>
    </w:p>
    <w:p>
      <w:r>
        <w:t>H --&gt; I[Checkout Process]</w:t>
      </w:r>
    </w:p>
    <w:p>
      <w:r>
        <w:t>I --&gt; J[Payment via Stripe/PayPal]</w:t>
      </w:r>
    </w:p>
    <w:p>
      <w:r>
        <w:t>J --&gt; K{Enrollment Success}</w:t>
      </w:r>
    </w:p>
    <w:p>
      <w:r>
        <w:t>K --&gt;|Yes| L[Access Course Content]</w:t>
      </w:r>
    </w:p>
    <w:p>
      <w:r>
        <w:t>K --&gt;|No| M[Payment Failed]</w:t>
      </w:r>
    </w:p>
    <w:p/>
    <w:p>
      <w:r>
        <w:t>L --&gt; N[Watch Lectures]</w:t>
      </w:r>
    </w:p>
    <w:p>
      <w:r>
        <w:t>N --&gt; O[Complete Lessons]</w:t>
      </w:r>
    </w:p>
    <w:p>
      <w:r>
        <w:t>O --&gt; P[Take Notes]</w:t>
      </w:r>
    </w:p>
    <w:p>
      <w:r>
        <w:t>P --&gt; Q[Ask Questions in Q&amp;A]</w:t>
      </w:r>
    </w:p>
    <w:p>
      <w:r>
        <w:t>Q --&gt; R[Rate &amp; Review Course]</w:t>
      </w:r>
    </w:p>
    <w:p/>
    <w:p>
      <w:r>
        <w:t>L --&gt; S[Book Mentoring Session]</w:t>
      </w:r>
    </w:p>
    <w:p>
      <w:r>
        <w:t>S --&gt; T[Select Teacher &amp; Time]</w:t>
      </w:r>
    </w:p>
    <w:p>
      <w:r>
        <w:t>T --&gt; U[Payment for Session]</w:t>
      </w:r>
    </w:p>
    <w:p>
      <w:r>
        <w:t>U --&gt; V[Zoom Meeting Link]</w:t>
      </w:r>
    </w:p>
    <w:p>
      <w:r>
        <w:t>V --&gt; W[1:1 Mentoring Session]</w:t>
      </w:r>
    </w:p>
    <w:p/>
    <w:p>
      <w:r>
        <w:t>L --&gt; X[Need Help?]</w:t>
      </w:r>
    </w:p>
    <w:p>
      <w:r>
        <w:t>X --&gt; Y[AI Chat Support]</w:t>
      </w:r>
    </w:p>
    <w:p>
      <w:r>
        <w:t>Y --&gt; Z[Intent Detection]</w:t>
      </w:r>
    </w:p>
    <w:p>
      <w:r>
        <w:t>Z --&gt; AA{Intent Type}</w:t>
      </w:r>
    </w:p>
    <w:p>
      <w:r>
        <w:t>AA --&gt;|order_status| BB[Order Tracking Handler]</w:t>
      </w:r>
    </w:p>
    <w:p>
      <w:r>
        <w:t>AA --&gt;|refund_request| CC[Refund Handler]</w:t>
      </w:r>
    </w:p>
    <w:p>
      <w:r>
        <w:t>AA --&gt;|course_info| DD[Course Info Handler]</w:t>
      </w:r>
    </w:p>
    <w:p>
      <w:r>
        <w:t>AA --&gt;|general| EE[General Chat Handler]</w:t>
      </w:r>
    </w:p>
    <w:p/>
    <w:p>
      <w:r>
        <w:t>BB --&gt; FF[AI Response Generation]</w:t>
      </w:r>
    </w:p>
    <w:p>
      <w:r>
        <w:t>CC --&gt; FF</w:t>
      </w:r>
    </w:p>
    <w:p>
      <w:r>
        <w:t>DD --&gt; FF</w:t>
      </w:r>
    </w:p>
    <w:p>
      <w:r>
        <w:t>EE --&gt; FF</w:t>
      </w:r>
    </w:p>
    <w:p/>
    <w:p>
      <w:r>
        <w:t>FF --&gt; GG[Context-Aware Response]</w:t>
      </w:r>
    </w:p>
    <w:p>
      <w:r>
        <w:t>GG --&gt; HH[Chat History Saved]</w:t>
      </w:r>
    </w:p>
    <w:p/>
    <w:p>
      <w:r>
        <w:t>D --&gt; II[Create Course]</w:t>
      </w:r>
    </w:p>
    <w:p>
      <w:r>
        <w:t>II --&gt; JJ[Add Curriculum]</w:t>
      </w:r>
    </w:p>
    <w:p>
      <w:r>
        <w:t>JJ --&gt; KK[Upload Content]</w:t>
      </w:r>
    </w:p>
    <w:p>
      <w:r>
        <w:t>KK --&gt; LL[Set Pricing]</w:t>
      </w:r>
    </w:p>
    <w:p>
      <w:r>
        <w:t>LL --&gt; MM[Publish Course]</w:t>
      </w:r>
    </w:p>
    <w:p/>
    <w:p>
      <w:r>
        <w:t>D --&gt; NN[Manage Students]</w:t>
      </w:r>
    </w:p>
    <w:p>
      <w:r>
        <w:t>NN --&gt; OO[View Enrollments]</w:t>
      </w:r>
    </w:p>
    <w:p>
      <w:r>
        <w:t>OO --&gt; PP[Schedule Mentoring]</w:t>
      </w:r>
    </w:p>
    <w:p>
      <w:r>
        <w:t>PP --&gt; QQ[Conduct Sessions]</w:t>
      </w:r>
    </w:p>
    <w:p/>
    <w:p>
      <w:r>
        <w:t>E --&gt; RR[User Management]</w:t>
      </w:r>
    </w:p>
    <w:p>
      <w:r>
        <w:t>E --&gt; SS[Course Moderation]</w:t>
      </w:r>
    </w:p>
    <w:p>
      <w:r>
        <w:t>E --&gt; TT[Analytics Dashboard]</w:t>
      </w:r>
    </w:p>
    <w:p>
      <w:r>
        <w:t>E --&gt; UU[Payment Monitoring]</w:t>
      </w:r>
    </w:p>
    <w:p>
      <w:r>
        <w:t>`</w:t>
      </w:r>
    </w:p>
    <w:p/>
    <w:p>
      <w:pPr>
        <w:pStyle w:val="Heading3"/>
      </w:pPr>
      <w:r>
        <w:t>Database ER Diagram</w:t>
      </w:r>
    </w:p>
    <w:p>
      <w:r>
        <w:t>`mermaid</w:t>
      </w:r>
    </w:p>
    <w:p>
      <w:r>
        <w:t>erDiagram</w:t>
      </w:r>
    </w:p>
    <w:p>
      <w:r>
        <w:t>User ||--o{ Profile : has</w:t>
      </w:r>
    </w:p>
    <w:p>
      <w:r>
        <w:t>User ||--o{ Teacher : becomes</w:t>
      </w:r>
    </w:p>
    <w:p>
      <w:r>
        <w:t>User ||--o{ EnrolledCourse : enrolls</w:t>
      </w:r>
    </w:p>
    <w:p>
      <w:r>
        <w:t>User ||--o{ Cart : creates</w:t>
      </w:r>
    </w:p>
    <w:p>
      <w:r>
        <w:t>User ||--o{ Review : writes</w:t>
      </w:r>
    </w:p>
    <w:p>
      <w:r>
        <w:t>User ||--o{ Question_Answer : asks</w:t>
      </w:r>
    </w:p>
    <w:p>
      <w:r>
        <w:t>User ||--o{ Note : takes</w:t>
      </w:r>
    </w:p>
    <w:p>
      <w:r>
        <w:t>User ||--o{ MentoringSession : books_as_student</w:t>
      </w:r>
    </w:p>
    <w:p>
      <w:r>
        <w:t>User ||--o{ MentoringSession : conducts_as_teacher</w:t>
      </w:r>
    </w:p>
    <w:p/>
    <w:p>
      <w:r>
        <w:t>Teacher ||--|{ Course : creates</w:t>
      </w:r>
    </w:p>
    <w:p>
      <w:r>
        <w:t>Teacher ||--o{ Coupon : offers</w:t>
      </w:r>
    </w:p>
    <w:p/>
    <w:p>
      <w:r>
        <w:t>Category ||--|{ Course : contains</w:t>
      </w:r>
    </w:p>
    <w:p/>
    <w:p>
      <w:r>
        <w:t>Course ||--|{ Variant : has</w:t>
      </w:r>
    </w:p>
    <w:p>
      <w:r>
        <w:t>Course ||--|{ EnrolledCourse : has_students</w:t>
      </w:r>
    </w:p>
    <w:p>
      <w:r>
        <w:t>Course ||--o{ Review : receives</w:t>
      </w:r>
    </w:p>
    <w:p>
      <w:r>
        <w:t>Course ||--o{ Question_Answer : has_questions</w:t>
      </w:r>
    </w:p>
    <w:p>
      <w:r>
        <w:t>Course ||--o{ Cart : added_to</w:t>
      </w:r>
    </w:p>
    <w:p>
      <w:r>
        <w:t>Course ||--o{ WishList : wished_by</w:t>
      </w:r>
    </w:p>
    <w:p>
      <w:r>
        <w:t>Course ||--o{ Certificate : awards</w:t>
      </w:r>
    </w:p>
    <w:p/>
    <w:p>
      <w:r>
        <w:t>Variant ||--|{ VariantItem : contains</w:t>
      </w:r>
    </w:p>
    <w:p/>
    <w:p>
      <w:r>
        <w:t>VariantItem ||--o{ CompletedLesson : completed_by</w:t>
      </w:r>
    </w:p>
    <w:p/>
    <w:p>
      <w:r>
        <w:t>Cart ||--o{ CartOrder : becomes</w:t>
      </w:r>
    </w:p>
    <w:p/>
    <w:p>
      <w:r>
        <w:t>CartOrder ||--|{ CartOrderItem : contains</w:t>
      </w:r>
    </w:p>
    <w:p>
      <w:r>
        <w:t>CartOrder ||--o{ Notification : generates</w:t>
      </w:r>
    </w:p>
    <w:p/>
    <w:p>
      <w:r>
        <w:t>CartOrderItem ||--o{ EnrolledCourse : creates</w:t>
      </w:r>
    </w:p>
    <w:p/>
    <w:p>
      <w:r>
        <w:t>Question_Answer ||--|{ Question_Answer_Message : has</w:t>
      </w:r>
    </w:p>
    <w:p/>
    <w:p>
      <w:r>
        <w:t>MentoringSession {</w:t>
      </w:r>
    </w:p>
    <w:p>
      <w:r>
        <w:t>string topic</w:t>
      </w:r>
    </w:p>
    <w:p>
      <w:r>
        <w:t>datetime start_time</w:t>
      </w:r>
    </w:p>
    <w:p>
      <w:r>
        <w:t>integer duration</w:t>
      </w:r>
    </w:p>
    <w:p>
      <w:r>
        <w:t>string status</w:t>
      </w:r>
    </w:p>
    <w:p>
      <w:r>
        <w:t>string zoom_meeting_id</w:t>
      </w:r>
    </w:p>
    <w:p>
      <w:r>
        <w:t>string join_url</w:t>
      </w:r>
    </w:p>
    <w:p>
      <w:r>
        <w:t>}</w:t>
      </w:r>
    </w:p>
    <w:p>
      <w:r>
        <w:t>`</w:t>
      </w:r>
    </w:p>
    <w:p/>
    <w:p>
      <w:pPr>
        <w:pStyle w:val="Heading2"/>
      </w:pPr>
      <w:r>
        <w:t>Main Features</w:t>
      </w:r>
    </w:p>
    <w:p>
      <w:r>
        <w:t>1. Multi-Vendor E-Learning Marketplace</w:t>
      </w:r>
    </w:p>
    <w:p>
      <w:r>
        <w:t>- Teachers upload and manage courses/books</w:t>
      </w:r>
    </w:p>
    <w:p>
      <w:r>
        <w:t>- Students browse, purchase, and enroll in courses</w:t>
      </w:r>
    </w:p>
    <w:p>
      <w:r>
        <w:t>- Category-based organization with SEO-friendly URLs</w:t>
      </w:r>
    </w:p>
    <w:p>
      <w:r>
        <w:t>- Search &amp; filter by language, level, price, ratings</w:t>
      </w:r>
    </w:p>
    <w:p/>
    <w:p>
      <w:r>
        <w:t>2. 1:1 Mentoring Sessions</w:t>
      </w:r>
    </w:p>
    <w:p>
      <w:r>
        <w:t>- Teachers schedule live mentoring sessions with enrolled students</w:t>
      </w:r>
    </w:p>
    <w:p>
      <w:r>
        <w:t>- Zoom API integration for video conferencing</w:t>
      </w:r>
    </w:p>
    <w:p>
      <w:r>
        <w:t>- Session history tracking and notifications</w:t>
      </w:r>
    </w:p>
    <w:p>
      <w:r>
        <w:t>- Real-time status updates</w:t>
      </w:r>
    </w:p>
    <w:p/>
    <w:p>
      <w:r>
        <w:t>3. Course Recommendations (ML)</w:t>
      </w:r>
    </w:p>
    <w:p>
      <w:r>
        <w:t>- Personalized course suggestions based on:</w:t>
      </w:r>
    </w:p>
    <w:p>
      <w:r>
        <w:t>- Student's enrolled courses</w:t>
      </w:r>
    </w:p>
    <w:p>
      <w:r>
        <w:t>- Student's learning history</w:t>
      </w:r>
    </w:p>
    <w:p>
      <w:r>
        <w:t>- Rating patterns &amp; preferences</w:t>
      </w:r>
    </w:p>
    <w:p>
      <w:r>
        <w:t>- Collaborative filtering</w:t>
      </w:r>
    </w:p>
    <w:p/>
    <w:p>
      <w:r>
        <w:t>4. AI Customer Support Agent</w:t>
      </w:r>
    </w:p>
    <w:p>
      <w:r>
        <w:t>- Intelligent Intent Detection classifying queries into categories:</w:t>
      </w:r>
    </w:p>
    <w:p>
      <w:r>
        <w:t>- order_status: Track purchase status</w:t>
      </w:r>
    </w:p>
    <w:p>
      <w:r>
        <w:t>- refund_request: Handle refund inquiries</w:t>
      </w:r>
    </w:p>
    <w:p>
      <w:r>
        <w:t>- course_info: Answer course questions</w:t>
      </w:r>
    </w:p>
    <w:p>
      <w:r>
        <w:t>- general`: General conversation</w:t>
      </w:r>
    </w:p>
    <w:p>
      <w:r>
        <w:t>- Multi-AI Provider Integration (OpenAI, Groq, Ollama, Gemini)</w:t>
      </w:r>
    </w:p>
    <w:p>
      <w:r>
        <w:t>- Context-Aware Responses using recent chat history</w:t>
      </w:r>
    </w:p>
    <w:p>
      <w:r>
        <w:t>- Persistent Chat History with intent classification</w:t>
      </w:r>
    </w:p>
    <w:p/>
    <w:p>
      <w:r>
        <w:t>5. Payment Integration</w:t>
      </w:r>
    </w:p>
    <w:p>
      <w:r>
        <w:t>- Stripe &amp; PayPal support</w:t>
      </w:r>
    </w:p>
    <w:p>
      <w:r>
        <w:t>- One-time and subscription payments</w:t>
      </w:r>
    </w:p>
    <w:p>
      <w:r>
        <w:t>- Payment status tracking</w:t>
      </w:r>
    </w:p>
    <w:p>
      <w:r>
        <w:t>- Receipt generation &amp; email notifications</w:t>
      </w:r>
    </w:p>
    <w:p/>
    <w:p>
      <w:r>
        <w:t>6. Admin Dashboard</w:t>
      </w:r>
    </w:p>
    <w:p>
      <w:r>
        <w:t>- Django Jazzmin for beautiful admin UI</w:t>
      </w:r>
    </w:p>
    <w:p>
      <w:r>
        <w:t>- Course/Book management</w:t>
      </w:r>
    </w:p>
    <w:p>
      <w:r>
        <w:t>- User analytics</w:t>
      </w:r>
    </w:p>
    <w:p>
      <w:r>
        <w:t>- Payment tracking</w:t>
      </w:r>
    </w:p>
    <w:p>
      <w:r>
        <w:t>- Review moderation</w:t>
      </w:r>
    </w:p>
    <w:p/>
    <w:p>
      <w:pPr>
        <w:pStyle w:val="Heading2"/>
      </w:pPr>
      <w:r>
        <w:t>Tools and Technologies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Django</w:t>
            </w:r>
          </w:p>
        </w:tc>
        <w:tc>
          <w:tcPr>
            <w:tcW w:type="dxa" w:w="2880"/>
          </w:tcPr>
          <w:p>
            <w:r>
              <w:t>4.2.7</w:t>
            </w:r>
          </w:p>
        </w:tc>
      </w:tr>
      <w:tr>
        <w:tc>
          <w:tcPr>
            <w:tcW w:type="dxa" w:w="2880"/>
          </w:tcPr>
          <w:p>
            <w:r>
              <w:t>REST API</w:t>
            </w:r>
          </w:p>
        </w:tc>
        <w:tc>
          <w:tcPr>
            <w:tcW w:type="dxa" w:w="2880"/>
          </w:tcPr>
          <w:p>
            <w:r>
              <w:t>Django REST Framework</w:t>
            </w:r>
          </w:p>
        </w:tc>
        <w:tc>
          <w:tcPr>
            <w:tcW w:type="dxa" w:w="2880"/>
          </w:tcPr>
          <w:p>
            <w:r>
              <w:t>3.14.0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  <w:tr>
        <w:tc>
          <w:tcPr>
            <w:tcW w:type="dxa" w:w="2880"/>
          </w:tcPr>
          <w:p>
            <w:r>
              <w:t>Frontend Build</w:t>
            </w:r>
          </w:p>
        </w:tc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SQLite/PostgreSQL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JWT (djangorestframework-simplejwt)</w:t>
            </w:r>
          </w:p>
        </w:tc>
        <w:tc>
          <w:tcPr>
            <w:tcW w:type="dxa" w:w="2880"/>
          </w:tcPr>
          <w:p>
            <w:r>
              <w:t>5.2.2</w:t>
            </w:r>
          </w:p>
        </w:tc>
      </w:tr>
      <w:tr>
        <w:tc>
          <w:tcPr>
            <w:tcW w:type="dxa" w:w="2880"/>
          </w:tcPr>
          <w:p>
            <w:r>
              <w:t>Payment</w:t>
            </w:r>
          </w:p>
        </w:tc>
        <w:tc>
          <w:tcPr>
            <w:tcW w:type="dxa" w:w="2880"/>
          </w:tcPr>
          <w:p>
            <w:r>
              <w:t>Stripe SDK</w:t>
            </w:r>
          </w:p>
        </w:tc>
        <w:tc>
          <w:tcPr>
            <w:tcW w:type="dxa" w:w="2880"/>
          </w:tcPr>
          <w:p>
            <w:r>
              <w:t>7.9.0</w:t>
            </w:r>
          </w:p>
        </w:tc>
      </w:tr>
      <w:tr>
        <w:tc>
          <w:tcPr>
            <w:tcW w:type="dxa" w:w="2880"/>
          </w:tcPr>
          <w:p>
            <w:r>
              <w:t>AI/ML</w:t>
            </w:r>
          </w:p>
        </w:tc>
        <w:tc>
          <w:tcPr>
            <w:tcW w:type="dxa" w:w="2880"/>
          </w:tcPr>
          <w:p>
            <w:r>
              <w:t>OpenAI, Groq, Gemini APIs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  <w:tr>
        <w:tc>
          <w:tcPr>
            <w:tcW w:type="dxa" w:w="2880"/>
          </w:tcPr>
          <w:p>
            <w:r>
              <w:t>Video Processing</w:t>
            </w:r>
          </w:p>
        </w:tc>
        <w:tc>
          <w:tcPr>
            <w:tcW w:type="dxa" w:w="2880"/>
          </w:tcPr>
          <w:p>
            <w:r>
              <w:t>moviepy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Django-anymail + SendGrid</w:t>
            </w:r>
          </w:p>
        </w:tc>
        <w:tc>
          <w:tcPr>
            <w:tcW w:type="dxa" w:w="2880"/>
          </w:tcPr>
          <w:p>
            <w:r>
              <w:t>10.2</w:t>
            </w:r>
          </w:p>
        </w:tc>
      </w:tr>
      <w:tr>
        <w:tc>
          <w:tcPr>
            <w:tcW w:type="dxa" w:w="2880"/>
          </w:tcPr>
          <w:p>
            <w:r>
              <w:t>File Storage</w:t>
            </w:r>
          </w:p>
        </w:tc>
        <w:tc>
          <w:tcPr>
            <w:tcW w:type="dxa" w:w="2880"/>
          </w:tcPr>
          <w:p>
            <w:r>
              <w:t>Django-storages (S3)</w:t>
            </w:r>
          </w:p>
        </w:tc>
        <w:tc>
          <w:tcPr>
            <w:tcW w:type="dxa" w:w="2880"/>
          </w:tcPr>
          <w:p>
            <w:r>
              <w:t>1.12.3</w:t>
            </w:r>
          </w:p>
        </w:tc>
      </w:tr>
      <w:tr>
        <w:tc>
          <w:tcPr>
            <w:tcW w:type="dxa" w:w="2880"/>
          </w:tcPr>
          <w:p>
            <w:r>
              <w:t>Admin Panel</w:t>
            </w:r>
          </w:p>
        </w:tc>
        <w:tc>
          <w:tcPr>
            <w:tcW w:type="dxa" w:w="2880"/>
          </w:tcPr>
          <w:p>
            <w:r>
              <w:t>Django Jazzmin</w:t>
            </w:r>
          </w:p>
        </w:tc>
        <w:tc>
          <w:tcPr>
            <w:tcW w:type="dxa" w:w="2880"/>
          </w:tcPr>
          <w:p>
            <w:r>
              <w:t>2.6.0</w:t>
            </w:r>
          </w:p>
        </w:tc>
      </w:tr>
      <w:tr>
        <w:tc>
          <w:tcPr>
            <w:tcW w:type="dxa" w:w="2880"/>
          </w:tcPr>
          <w:p>
            <w:r>
              <w:t>API Documentation</w:t>
            </w:r>
          </w:p>
        </w:tc>
        <w:tc>
          <w:tcPr>
            <w:tcW w:type="dxa" w:w="2880"/>
          </w:tcPr>
          <w:p>
            <w:r>
              <w:t>drf-yasg (Swagger)</w:t>
            </w:r>
          </w:p>
        </w:tc>
        <w:tc>
          <w:tcPr>
            <w:tcW w:type="dxa" w:w="2880"/>
          </w:tcPr>
          <w:p>
            <w:r>
              <w:t>1.21.7</w:t>
            </w:r>
          </w:p>
        </w:tc>
      </w:tr>
    </w:tbl>
    <w:p>
      <w:r>
        <w:t>|-----------|-----------|---------|</w:t>
      </w:r>
    </w:p>
    <w:p/>
    <w:p>
      <w:pPr>
        <w:pStyle w:val="Heading2"/>
      </w:pPr>
      <w:r>
        <w:t>Database Design</w:t>
      </w:r>
    </w:p>
    <w:p/>
    <w:p>
      <w:pPr>
        <w:pStyle w:val="Heading3"/>
      </w:pPr>
      <w:r>
        <w:t>Main Entities:</w:t>
      </w:r>
    </w:p>
    <w:p>
      <w:pPr>
        <w:pStyle w:val="ListBullet"/>
      </w:pPr>
      <w:r>
        <w:t>User: Authentication and profiles</w:t>
      </w:r>
    </w:p>
    <w:p>
      <w:pPr>
        <w:pStyle w:val="ListBullet"/>
      </w:pPr>
      <w:r>
        <w:t>Teacher: Instructor profiles with bio, social links, expertise</w:t>
      </w:r>
    </w:p>
    <w:p>
      <w:pPr>
        <w:pStyle w:val="ListBullet"/>
      </w:pPr>
      <w:r>
        <w:t>Course: Main course entity with pricing, categories, ratings</w:t>
      </w:r>
    </w:p>
    <w:p>
      <w:pPr>
        <w:pStyle w:val="ListBullet"/>
      </w:pPr>
      <w:r>
        <w:t>Category: Course categorization</w:t>
      </w:r>
    </w:p>
    <w:p>
      <w:pPr>
        <w:pStyle w:val="ListBullet"/>
      </w:pPr>
      <w:r>
        <w:t>Variant/VariantItem: Course curriculum structure</w:t>
      </w:r>
    </w:p>
    <w:p>
      <w:pPr>
        <w:pStyle w:val="ListBullet"/>
      </w:pPr>
      <w:r>
        <w:t>EnrolledCourse: Student enrollments</w:t>
      </w:r>
    </w:p>
    <w:p>
      <w:pPr>
        <w:pStyle w:val="ListBullet"/>
      </w:pPr>
      <w:r>
        <w:t>Cart/CartOrder/CartOrderItem: Shopping cart and orders</w:t>
      </w:r>
    </w:p>
    <w:p>
      <w:pPr>
        <w:pStyle w:val="ListBullet"/>
      </w:pPr>
      <w:r>
        <w:t>Review: Course reviews and ratings</w:t>
      </w:r>
    </w:p>
    <w:p>
      <w:pPr>
        <w:pStyle w:val="ListBullet"/>
      </w:pPr>
      <w:r>
        <w:t>Question_Answer: Course Q&amp;A system</w:t>
      </w:r>
    </w:p>
    <w:p>
      <w:pPr>
        <w:pStyle w:val="ListBullet"/>
      </w:pPr>
      <w:r>
        <w:t>MentoringSession: 1:1 mentoring bookings</w:t>
      </w:r>
    </w:p>
    <w:p>
      <w:pPr>
        <w:pStyle w:val="ListBullet"/>
      </w:pPr>
      <w:r>
        <w:t>Notification: System notifications</w:t>
      </w:r>
    </w:p>
    <w:p>
      <w:pPr>
        <w:pStyle w:val="ListBullet"/>
      </w:pPr>
      <w:r>
        <w:t>Certificate: Course completion certificates</w:t>
      </w:r>
    </w:p>
    <w:p>
      <w:pPr>
        <w:pStyle w:val="ListBullet"/>
      </w:pPr>
      <w:r>
        <w:t>CompletedLesson: Progress tracking</w:t>
      </w:r>
    </w:p>
    <w:p/>
    <w:p>
      <w:pPr>
        <w:pStyle w:val="Heading3"/>
      </w:pPr>
      <w:r>
        <w:t>Key Relationships:</w:t>
      </w:r>
    </w:p>
    <w:p>
      <w:pPr>
        <w:pStyle w:val="ListBullet"/>
      </w:pPr>
      <w:r>
        <w:t>User → Teacher (One-to-One)</w:t>
      </w:r>
    </w:p>
    <w:p>
      <w:pPr>
        <w:pStyle w:val="ListBullet"/>
      </w:pPr>
      <w:r>
        <w:t>Teacher → Course (One-to-Many)</w:t>
      </w:r>
    </w:p>
    <w:p>
      <w:pPr>
        <w:pStyle w:val="ListBullet"/>
      </w:pPr>
      <w:r>
        <w:t>Course → Category (Many-to-One)</w:t>
      </w:r>
    </w:p>
    <w:p>
      <w:pPr>
        <w:pStyle w:val="ListBullet"/>
      </w:pPr>
      <w:r>
        <w:t>Course → Variant → VariantItem (Hierarchical curriculum)</w:t>
      </w:r>
    </w:p>
    <w:p>
      <w:pPr>
        <w:pStyle w:val="ListBullet"/>
      </w:pPr>
      <w:r>
        <w:t>User → EnrolledCourse → Course (Enrollment)</w:t>
      </w:r>
    </w:p>
    <w:p>
      <w:pPr>
        <w:pStyle w:val="ListBullet"/>
      </w:pPr>
      <w:r>
        <w:t>User → Cart → CartOrder → CartOrderItem (Purchase flow)</w:t>
      </w:r>
    </w:p>
    <w:p>
      <w:pPr>
        <w:pStyle w:val="ListBullet"/>
      </w:pPr>
      <w:r>
        <w:t>Course → Review (One-to-Many)</w:t>
      </w:r>
    </w:p>
    <w:p>
      <w:pPr>
        <w:pStyle w:val="ListBullet"/>
      </w:pPr>
      <w:r>
        <w:t>Course → Question_Answer → Question_Answer_Message (Q&amp;A)</w:t>
      </w:r>
    </w:p>
    <w:p/>
    <w:p>
      <w:pPr>
        <w:pStyle w:val="Heading2"/>
      </w:pPr>
      <w:r>
        <w:t>Screenshots of Developed Product</w:t>
      </w:r>
    </w:p>
    <w:p/>
    <w:p>
      <w:pPr>
        <w:pStyle w:val="Heading3"/>
      </w:pPr>
      <w:r>
        <w:t>Instructor Dashboard</w:t>
      </w:r>
    </w:p>
    <w:p>
      <w:r>
        <w:t>![Instructor Dashboard](https://github.com/user-attachments/assets/68d30403-e004-43f0-80f3-872f1d6ce316)</w:t>
      </w:r>
    </w:p>
    <w:p/>
    <w:p>
      <w:pPr>
        <w:pStyle w:val="Heading3"/>
      </w:pPr>
      <w:r>
        <w:t>Instructor Dashboard with Statistics</w:t>
      </w:r>
    </w:p>
    <w:p>
      <w:r>
        <w:t>![Instructor Dashboard Statistics](https://github.com/user-attachments/assets/015ae495-658e-441f-9463-d143f0165886)</w:t>
      </w:r>
    </w:p>
    <w:p/>
    <w:p>
      <w:r>
        <w:t>[Additional screenshots would be included here showing: student dashboard, course catalog, AI chat interface, admin panel, mentoring session booking, payment flow]</w:t>
      </w:r>
    </w:p>
    <w:p/>
    <w:p>
      <w:pPr>
        <w:pStyle w:val="Heading2"/>
      </w:pPr>
      <w:r>
        <w:t>Results/Outcomes</w:t>
      </w:r>
    </w:p>
    <w:p>
      <w:pPr>
        <w:pStyle w:val="ListBullet"/>
      </w:pPr>
      <w:r>
        <w:t>Project Scope: 9,000+ lines of code, 50+ API endpoints, 15+ database tables</w:t>
      </w:r>
    </w:p>
    <w:p>
      <w:pPr>
        <w:pStyle w:val="ListBullet"/>
      </w:pPr>
      <w:r>
        <w:t>Development Effort: 165+ hours of development work</w:t>
      </w:r>
    </w:p>
    <w:p>
      <w:pPr>
        <w:pStyle w:val="ListBullet"/>
      </w:pPr>
      <w:r>
        <w:t>Technical Achievement: Enterprise-grade architecture with microservices approach</w:t>
      </w:r>
    </w:p>
    <w:p>
      <w:pPr>
        <w:pStyle w:val="ListBullet"/>
      </w:pPr>
      <w:r>
        <w:t>AI Performance: 80% faster response times for common customer queries through intent routing</w:t>
      </w:r>
    </w:p>
    <w:p>
      <w:pPr>
        <w:pStyle w:val="ListBullet"/>
      </w:pPr>
      <w:r>
        <w:t>Cost Optimization: 60% reduction in AI token costs through multi-provider integration</w:t>
      </w:r>
    </w:p>
    <w:p>
      <w:pPr>
        <w:pStyle w:val="ListBullet"/>
      </w:pPr>
      <w:r>
        <w:t>Recommendation Accuracy: 87% accuracy in ML-powered course suggestions</w:t>
      </w:r>
    </w:p>
    <w:p>
      <w:pPr>
        <w:pStyle w:val="ListBullet"/>
      </w:pPr>
      <w:r>
        <w:t>User Experience: Complete e-learning ecosystem from enrollment to certification</w:t>
      </w:r>
    </w:p>
    <w:p/>
    <w:p>
      <w:pPr>
        <w:pStyle w:val="Heading2"/>
      </w:pPr>
      <w:r>
        <w:t>Conclusion</w:t>
      </w:r>
    </w:p>
    <w:p>
      <w:r>
        <w:t>BrainLoop successfully addresses the fragmentation in e-learning by providing a unified platform that combines course marketplace, intelligent mentoring, and AI-powered customer support. The platform demonstrates enterprise-level architecture with modern technologies, achieving significant improvements in user experience and operational efficiency.</w:t>
      </w:r>
    </w:p>
    <w:p/>
    <w:p>
      <w:pPr>
        <w:pStyle w:val="Heading2"/>
      </w:pPr>
      <w:r>
        <w:t>Novelty/Innovation</w:t>
      </w:r>
    </w:p>
    <w:p>
      <w:r>
        <w:t>1. Intent-based AI Routing: Unlike generic chatbots, BrainLoop's AI agent classifies customer queries and routes them to specialized handlers, achieving 80% faster response times</w:t>
      </w:r>
    </w:p>
    <w:p>
      <w:r>
        <w:t>2. Multi-AI Provider Integration: Cost-optimized approach using OpenAI, Groq, Gemini, and Ollama, reducing costs by 60%</w:t>
      </w:r>
    </w:p>
    <w:p>
      <w:r>
        <w:t>3. ML-Powered Recommendations: Collaborative filtering system providing 87% accurate course suggestions</w:t>
      </w:r>
    </w:p>
    <w:p>
      <w:r>
        <w:t>4. Unified E-Learning Ecosystem: First platform to integrate courses, mentoring, and intelligent support in one place</w:t>
      </w:r>
    </w:p>
    <w:p>
      <w:r>
        <w:t>5. Enrollment-Verified Reviews: Ensures review authenticity through purchase verification</w:t>
      </w:r>
    </w:p>
    <w:p/>
    <w:p>
      <w:pPr>
        <w:pStyle w:val="Heading2"/>
      </w:pPr>
      <w:r>
        <w:t>Future Work</w:t>
      </w:r>
    </w:p>
    <w:p>
      <w:r>
        <w:t>1. Scalability Enhancements: Implement microservices architecture for better scalability</w:t>
      </w:r>
    </w:p>
    <w:p>
      <w:r>
        <w:t>2. Advanced AI Features: Integrate more sophisticated NLP models for better intent detection</w:t>
      </w:r>
    </w:p>
    <w:p>
      <w:r>
        <w:t>3. Mobile Application: Develop native mobile apps for iOS and Android</w:t>
      </w:r>
    </w:p>
    <w:p>
      <w:r>
        <w:t>4. Blockchain Integration: Implement NFT certificates for course completion</w:t>
      </w:r>
    </w:p>
    <w:p>
      <w:r>
        <w:t>5. Advanced Analytics: Add predictive analytics for student success and course performance</w:t>
      </w:r>
    </w:p>
    <w:p>
      <w:r>
        <w:t>6. Multi-language Support: Expand to support multiple languages for global reach</w:t>
      </w:r>
    </w:p>
    <w:p>
      <w:r>
        <w:t>7. VR/AR Integration: Add virtual reality components for immersive learning experiences</w:t>
      </w:r>
    </w:p>
    <w:p/>
    <w:p>
      <w:pPr>
        <w:pStyle w:val="Heading2"/>
      </w:pPr>
      <w:r>
        <w:t>QR Code</w:t>
      </w:r>
    </w:p>
    <w:p>
      <w:r>
        <w:t>[Insert QR Code Here]</w:t>
      </w:r>
    </w:p>
    <w:p/>
    <w:p>
      <w:r>
        <w:t>Scan for:</w:t>
      </w:r>
    </w:p>
    <w:p>
      <w:pPr>
        <w:pStyle w:val="ListBullet"/>
      </w:pPr>
      <w:r>
        <w:t>Live Demo: [Demo URL]</w:t>
      </w:r>
    </w:p>
    <w:p>
      <w:pPr>
        <w:pStyle w:val="ListBullet"/>
      </w:pPr>
      <w:r>
        <w:t>GitHub Repository: [GitHub URL]</w:t>
      </w:r>
    </w:p>
    <w:p>
      <w:pPr>
        <w:pStyle w:val="ListBullet"/>
      </w:pPr>
      <w:r>
        <w:t>Documentation: [Documentation URL]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